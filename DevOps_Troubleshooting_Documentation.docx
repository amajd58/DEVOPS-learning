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 Learning Project - Troubleshooting Documentation</w:t>
      </w:r>
    </w:p>
    <w:p>
      <w:pPr>
        <w:jc w:val="center"/>
      </w:pPr>
      <w:r>
        <w:rPr>
          <w:color w:val="646464"/>
          <w:sz w:val="24"/>
        </w:rPr>
        <w:t>Date: July 04,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Root Cause Analysis</w:t>
      </w:r>
    </w:p>
    <w:p>
      <w:pPr>
        <w:pStyle w:val="ListNumber"/>
      </w:pPr>
      <w:r>
        <w:t>4. Solutions Applied</w:t>
      </w:r>
    </w:p>
    <w:p>
      <w:pPr>
        <w:pStyle w:val="ListNumber"/>
      </w:pPr>
      <w:r>
        <w:t>5. Lessons Learned</w:t>
      </w:r>
    </w:p>
    <w:p>
      <w:pPr>
        <w:pStyle w:val="ListNumber"/>
      </w:pPr>
      <w:r>
        <w:t>6. References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document describes the troubleshooting process for the DevOps Learning Project, specifically focusing on browser integration issues encountered during development.</w:t>
      </w:r>
    </w:p>
    <w:p>
      <w:pPr>
        <w:pStyle w:val="Heading2"/>
      </w:pPr>
      <w:r>
        <w:t>Project Components: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HTML/CSS/JavaScript frontend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 with Dockerfile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pipeline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Code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Mozilla Firefox ESR</w:t>
            </w:r>
          </w:p>
        </w:tc>
      </w:tr>
    </w:tbl>
    <w:p>
      <w:r>
        <w:br w:type="page"/>
      </w:r>
    </w:p>
    <w:p>
      <w:pPr>
        <w:pStyle w:val="Heading1"/>
      </w:pPr>
      <w:r>
        <w:t>2. Problem Statement</w:t>
      </w:r>
    </w:p>
    <w:p>
      <w:r>
        <w:t>When attempting to open links from VS Code terminal or using xdg-open command, Firefox browser failed to launch. The error message indicated that the browser could not be executed properly.</w:t>
      </w:r>
    </w:p>
    <w:p>
      <w:pPr>
        <w:pStyle w:val="Heading2"/>
      </w:pPr>
      <w:r>
        <w:t>Symptoms:</w:t>
      </w:r>
    </w:p>
    <w:p>
      <w:pPr>
        <w:pStyle w:val="ListBullet"/>
      </w:pPr>
      <w:r>
        <w:t>Firefox not opening when clicking "Open Link in Browser"</w:t>
      </w:r>
    </w:p>
    <w:p>
      <w:pPr>
        <w:pStyle w:val="ListBullet"/>
      </w:pPr>
      <w:r>
        <w:t>xdg-open command failing to launch browser</w:t>
      </w:r>
    </w:p>
    <w:p>
      <w:pPr>
        <w:pStyle w:val="ListBullet"/>
      </w:pPr>
      <w:r>
        <w:t>VS Code unable to open URLs in external browser</w:t>
      </w:r>
    </w:p>
    <w:p>
      <w:r>
        <w:br w:type="page"/>
      </w:r>
    </w:p>
    <w:p>
      <w:pPr>
        <w:pStyle w:val="Heading1"/>
      </w:pPr>
      <w:r>
        <w:t>3. Root Cause Analysis</w:t>
      </w:r>
    </w:p>
    <w:p>
      <w:pPr>
        <w:pStyle w:val="Heading2"/>
      </w:pPr>
      <w:r>
        <w:t>Issue 1: Default Browser Misconfiguration</w:t>
      </w:r>
    </w:p>
    <w:p>
      <w:r>
        <w:t>The system default browser was set to /usr/share/kali-themes/default-browser, which is a wrapper script configured for KDE desktop environment only.</w:t>
      </w:r>
    </w:p>
    <w:p>
      <w:pPr>
        <w:pStyle w:val="Heading3"/>
      </w:pPr>
      <w:r>
        <w:t>Evidence:</w:t>
      </w:r>
    </w:p>
    <w:p>
      <w:pPr>
        <w:pStyle w:val="NoSpacing"/>
      </w:pPr>
      <w:r>
        <w:t>The desktop file contained: OnlyShowIn=KDE;</w:t>
      </w:r>
    </w:p>
    <w:p>
      <w:pPr>
        <w:pStyle w:val="NoSpacing"/>
      </w:pPr>
      <w:r>
        <w:t>This means the browser wrapper only works in KDE, not in XFCE (our environment).</w:t>
      </w:r>
    </w:p>
    <w:p>
      <w:pPr>
        <w:pStyle w:val="Heading2"/>
      </w:pPr>
      <w:r>
        <w:t>Issue 2: VS Code Browser Configuration</w:t>
      </w:r>
    </w:p>
    <w:p>
      <w:r>
        <w:t>VS Code did not have explicit browser path configuration, so it relied on system defaults which were broken.</w:t>
      </w:r>
    </w:p>
    <w:p>
      <w:r>
        <w:br w:type="page"/>
      </w:r>
    </w:p>
    <w:p>
      <w:pPr>
        <w:pStyle w:val="Heading1"/>
      </w:pPr>
      <w:r>
        <w:t>4. Solutions Applied</w:t>
      </w:r>
    </w:p>
    <w:p>
      <w:pPr>
        <w:pStyle w:val="Heading2"/>
      </w:pPr>
      <w:r>
        <w:t>Solution 1: Set Firefox as Default Browser</w:t>
      </w:r>
    </w:p>
    <w:p>
      <w:pPr>
        <w:ind w:left="720"/>
      </w:pPr>
      <w:r>
        <w:rPr>
          <w:rFonts w:ascii="Courier New" w:hAnsi="Courier New"/>
          <w:sz w:val="20"/>
        </w:rPr>
        <w:t>xdg-settings set default-web-browser firefox-esr.desktop</w:t>
      </w:r>
    </w:p>
    <w:p>
      <w:pPr>
        <w:ind w:left="720"/>
      </w:pPr>
      <w:r>
        <w:rPr>
          <w:rFonts w:ascii="Courier New" w:hAnsi="Courier New"/>
          <w:sz w:val="20"/>
        </w:rPr>
        <w:t>xdg-mime default firefox-esr.desktop x-scheme-handler/http</w:t>
      </w:r>
    </w:p>
    <w:p>
      <w:pPr>
        <w:ind w:left="720"/>
      </w:pPr>
      <w:r>
        <w:rPr>
          <w:rFonts w:ascii="Courier New" w:hAnsi="Courier New"/>
          <w:sz w:val="20"/>
        </w:rPr>
        <w:t>xdg-mime default firefox-esr.desktop x-scheme-handler/https</w:t>
      </w:r>
    </w:p>
    <w:p>
      <w:pPr>
        <w:pStyle w:val="Heading2"/>
      </w:pPr>
      <w:r>
        <w:t>Solution 2: Configure VS Code Settings</w:t>
      </w:r>
    </w:p>
    <w:p>
      <w:r>
        <w:t>Created settings.json at /root/.vscode-root/User/settings.json: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"terminal.integrated.defaultProfile.linux": "zsh",</w:t>
        <w:br/>
        <w:t xml:space="preserve">    "browser.shellExecPath": {</w:t>
        <w:br/>
        <w:t xml:space="preserve">        "linux": "/usr/bin/firefox-esr"</w:t>
        <w:br/>
        <w:t xml:space="preserve">    },</w:t>
        <w:br/>
        <w:t xml:space="preserve">    "git.enableSmartCommit": true,</w:t>
        <w:br/>
        <w:t xml:space="preserve">    "editor.formatOnSave": true</w:t>
        <w:br/>
        <w:t>}</w:t>
      </w:r>
    </w:p>
    <w:p>
      <w:pPr>
        <w:pStyle w:val="Heading2"/>
      </w:pPr>
      <w:r>
        <w:t>Solution 3: Launch Firefox with Display</w:t>
      </w:r>
    </w:p>
    <w:p>
      <w:r>
        <w:t>For headless/server environments, always set DISPLAY variable:</w:t>
      </w:r>
    </w:p>
    <w:p>
      <w:pPr>
        <w:ind w:left="720"/>
      </w:pPr>
      <w:r>
        <w:rPr>
          <w:rFonts w:ascii="Courier New" w:hAnsi="Courier New"/>
          <w:sz w:val="20"/>
        </w:rPr>
        <w:t>export DISPLAY=:10.0 &amp;&amp; firefox-esr http://localhost:8000</w:t>
      </w:r>
    </w:p>
    <w:p>
      <w:r>
        <w:br w:type="page"/>
      </w:r>
    </w:p>
    <w:p>
      <w:pPr>
        <w:pStyle w:val="Heading1"/>
      </w:pPr>
      <w:r>
        <w:t>5. Lessons Learned</w:t>
      </w:r>
    </w:p>
    <w:p>
      <w:pPr>
        <w:pStyle w:val="Heading2"/>
      </w:pPr>
      <w:r>
        <w:t>Desktop Environment Matters</w:t>
      </w:r>
    </w:p>
    <w:p>
      <w:r>
        <w:t>Browser configuration varies between KDE, GNOME, XFCE. Always check OnlyShowIn in .desktop files.</w:t>
      </w:r>
    </w:p>
    <w:p>
      <w:pPr>
        <w:pStyle w:val="Heading2"/>
      </w:pPr>
      <w:r>
        <w:t>VS Code Needs Explicit Config</w:t>
      </w:r>
    </w:p>
    <w:p>
      <w:r>
        <w:t>Don't rely on system defaults in VS Code. Always configure browser path explicitly.</w:t>
      </w:r>
    </w:p>
    <w:p>
      <w:pPr>
        <w:pStyle w:val="Heading2"/>
      </w:pPr>
      <w:r>
        <w:t>Display Variable Required</w:t>
      </w:r>
    </w:p>
    <w:p>
      <w:r>
        <w:t>In headless/server environments, DISPLAY must be set before launching GUI applications.</w:t>
      </w:r>
    </w:p>
    <w:p>
      <w:pPr>
        <w:pStyle w:val="Heading2"/>
      </w:pPr>
      <w:r>
        <w:t>Test with xdg-open</w:t>
      </w:r>
    </w:p>
    <w:p>
      <w:r>
        <w:t>Use xdg-open to test if the default browser is properly configured before relying on IDE integration.</w:t>
      </w:r>
    </w:p>
    <w:p>
      <w:r>
        <w:br w:type="page"/>
      </w:r>
    </w:p>
    <w:p>
      <w:pPr>
        <w:pStyle w:val="Heading1"/>
      </w:pPr>
      <w:r>
        <w:t>6. References</w:t>
      </w:r>
    </w:p>
    <w:p>
      <w:pPr>
        <w:pStyle w:val="ListBullet"/>
      </w:pPr>
      <w:r>
        <w:t>XDG Desktop Entry Specification: https://specifications.freedesktop.org/desktop-entry-spec/</w:t>
      </w:r>
    </w:p>
    <w:p>
      <w:pPr>
        <w:pStyle w:val="ListBullet"/>
      </w:pPr>
      <w:r>
        <w:t>Firefox ESR Documentation: https://www.mozilla.org/en-US/firefox/enterprise/</w:t>
      </w:r>
    </w:p>
    <w:p>
      <w:pPr>
        <w:pStyle w:val="ListBullet"/>
      </w:pPr>
      <w:r>
        <w:t>VS Code Documentation: https://code.visualstudio.com/docs</w:t>
      </w:r>
    </w:p>
    <w:p>
      <w:pPr>
        <w:pStyle w:val="ListBullet"/>
      </w:pPr>
      <w:r>
        <w:t>Kali Linux Documentation: https://www.kali.org/docs/</w:t>
      </w:r>
    </w:p>
    <w:p/>
    <w:p>
      <w:pPr>
        <w:jc w:val="center"/>
      </w:pPr>
      <w:r>
        <w:rPr>
          <w:color w:val="808080"/>
          <w:sz w:val="20"/>
        </w:rPr>
        <w:t>Generated by DevOps Learning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