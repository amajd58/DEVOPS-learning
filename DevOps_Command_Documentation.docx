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 Project - Complete Command Documentation</w:t>
      </w:r>
    </w:p>
    <w:p>
      <w:pPr>
        <w:jc w:val="center"/>
      </w:pPr>
      <w:r>
        <w:rPr>
          <w:color w:val="646464"/>
          <w:sz w:val="24"/>
        </w:rPr>
        <w:t>Generated: July 04,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Project Setup Commands</w:t>
      </w:r>
    </w:p>
    <w:p>
      <w:pPr>
        <w:pStyle w:val="ListNumber"/>
      </w:pPr>
      <w:r>
        <w:t>2. Git &amp; GitHub Commands</w:t>
      </w:r>
    </w:p>
    <w:p>
      <w:pPr>
        <w:pStyle w:val="ListNumber"/>
      </w:pPr>
      <w:r>
        <w:t>3. Branch Management Commands</w:t>
      </w:r>
    </w:p>
    <w:p>
      <w:pPr>
        <w:pStyle w:val="ListNumber"/>
      </w:pPr>
      <w:r>
        <w:t>4. VS Code Setup Commands</w:t>
      </w:r>
    </w:p>
    <w:p>
      <w:pPr>
        <w:pStyle w:val="ListNumber"/>
      </w:pPr>
      <w:r>
        <w:t>5. Browser Troubleshooting Commands</w:t>
      </w:r>
    </w:p>
    <w:p>
      <w:pPr>
        <w:pStyle w:val="ListNumber"/>
      </w:pPr>
      <w:r>
        <w:t>6. Docker Commands</w:t>
      </w:r>
    </w:p>
    <w:p>
      <w:pPr>
        <w:pStyle w:val="ListNumber"/>
      </w:pPr>
      <w:r>
        <w:t>7. CI/CD Pipeline</w:t>
      </w:r>
    </w:p>
    <w:p>
      <w:pPr>
        <w:pStyle w:val="ListNumber"/>
      </w:pPr>
      <w:r>
        <w:t>8. Quick Reference</w:t>
      </w:r>
    </w:p>
    <w:p>
      <w:r>
        <w:br w:type="page"/>
      </w:r>
    </w:p>
    <w:p>
      <w:pPr>
        <w:pStyle w:val="Heading1"/>
      </w:pPr>
      <w:r>
        <w:t>1. Project Setup Commands</w:t>
      </w:r>
    </w:p>
    <w:p>
      <w:pPr>
        <w:pStyle w:val="Heading2"/>
      </w:pPr>
      <w:r>
        <w:t>Create Project Directory</w:t>
      </w:r>
    </w:p>
    <w:p>
      <w:pPr>
        <w:ind w:left="720"/>
      </w:pPr>
      <w:r>
        <w:rPr>
          <w:rFonts w:ascii="Courier New" w:hAnsi="Courier New"/>
          <w:sz w:val="18"/>
        </w:rPr>
        <w:t>mkdir -p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cd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git init</w:t>
      </w:r>
    </w:p>
    <w:p>
      <w:pPr>
        <w:pStyle w:val="Heading2"/>
      </w:pPr>
      <w:r>
        <w:t>Start Local Web Server</w:t>
      </w:r>
    </w:p>
    <w:p>
      <w:pPr>
        <w:ind w:left="720"/>
      </w:pPr>
      <w:r>
        <w:rPr>
          <w:rFonts w:ascii="Courier New" w:hAnsi="Courier New"/>
          <w:sz w:val="18"/>
        </w:rPr>
        <w:t>cd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nohup python3 -m http.server 8000 &gt; /tmp/server.log 2&gt;&amp;1 &amp;</w:t>
      </w:r>
    </w:p>
    <w:p>
      <w:pPr>
        <w:ind w:left="720"/>
      </w:pPr>
      <w:r>
        <w:rPr>
          <w:rFonts w:ascii="Courier New" w:hAnsi="Courier New"/>
          <w:sz w:val="18"/>
        </w:rPr>
        <w:t>curl http://localhost:8000</w:t>
      </w:r>
    </w:p>
    <w:p>
      <w:r>
        <w:br w:type="page"/>
      </w:r>
    </w:p>
    <w:p>
      <w:pPr>
        <w:pStyle w:val="Heading1"/>
      </w:pPr>
      <w:r>
        <w:t>2. Git &amp; GitHub Commands</w:t>
      </w:r>
    </w:p>
    <w:p>
      <w:pPr>
        <w:pStyle w:val="Heading2"/>
      </w:pPr>
      <w:r>
        <w:t>Install GitHub CLI</w:t>
      </w:r>
    </w:p>
    <w:p>
      <w:pPr>
        <w:ind w:left="720"/>
      </w:pPr>
      <w:r>
        <w:rPr>
          <w:rFonts w:ascii="Courier New" w:hAnsi="Courier New"/>
          <w:sz w:val="18"/>
        </w:rPr>
        <w:t>(type -p wget &gt;/dev/null || (sudo apt update &amp;&amp; sudo apt-get install wget -y)) \</w:t>
      </w:r>
    </w:p>
    <w:p>
      <w:pPr>
        <w:ind w:left="720"/>
      </w:pPr>
      <w:r>
        <w:rPr>
          <w:rFonts w:ascii="Courier New" w:hAnsi="Courier New"/>
          <w:sz w:val="18"/>
        </w:rPr>
        <w:t xml:space="preserve">  &amp;&amp; sudo mkdir -p -m 755 /etc/apt/keyrings \</w:t>
      </w:r>
    </w:p>
    <w:p>
      <w:pPr>
        <w:ind w:left="720"/>
      </w:pPr>
      <w:r>
        <w:rPr>
          <w:rFonts w:ascii="Courier New" w:hAnsi="Courier New"/>
          <w:sz w:val="18"/>
        </w:rPr>
        <w:t xml:space="preserve">  &amp;&amp; wget -qO- https://cli.github.com/packages/githubcli-archive-keyring.gpg \</w:t>
      </w:r>
    </w:p>
    <w:p>
      <w:pPr>
        <w:ind w:left="720"/>
      </w:pPr>
      <w:r>
        <w:rPr>
          <w:rFonts w:ascii="Courier New" w:hAnsi="Courier New"/>
          <w:sz w:val="18"/>
        </w:rPr>
        <w:t xml:space="preserve">  | sudo tee /etc/apt/keyrings/githubcli-archive-keyring.gpg &gt; /dev/null \</w:t>
      </w:r>
    </w:p>
    <w:p>
      <w:pPr>
        <w:ind w:left="720"/>
      </w:pPr>
      <w:r>
        <w:rPr>
          <w:rFonts w:ascii="Courier New" w:hAnsi="Courier New"/>
          <w:sz w:val="18"/>
        </w:rPr>
        <w:t xml:space="preserve">  &amp;&amp; sudo chmod go+r /etc/apt/keyrings/githubcli-archive-keyring.gpg \</w:t>
      </w:r>
    </w:p>
    <w:p>
      <w:pPr>
        <w:ind w:left="720"/>
      </w:pPr>
      <w:r>
        <w:rPr>
          <w:rFonts w:ascii="Courier New" w:hAnsi="Courier New"/>
          <w:sz w:val="18"/>
        </w:rPr>
        <w:t xml:space="preserve">  &amp;&amp; echo "deb [arch=$(dpkg --print-architecture) signed-by=/etc/apt/keyrings/githubcli-archive-keyring.gpg] \</w:t>
      </w:r>
    </w:p>
    <w:p>
      <w:pPr>
        <w:ind w:left="720"/>
      </w:pPr>
      <w:r>
        <w:rPr>
          <w:rFonts w:ascii="Courier New" w:hAnsi="Courier New"/>
          <w:sz w:val="18"/>
        </w:rPr>
        <w:t xml:space="preserve">  https://cli.github.com/packages stable main" | sudo tee /etc/apt/sources.list.d/github-cli.list &gt; /dev/null \</w:t>
      </w:r>
    </w:p>
    <w:p>
      <w:pPr>
        <w:ind w:left="720"/>
      </w:pPr>
      <w:r>
        <w:rPr>
          <w:rFonts w:ascii="Courier New" w:hAnsi="Courier New"/>
          <w:sz w:val="18"/>
        </w:rPr>
        <w:t xml:space="preserve">  &amp;&amp; sudo apt update &amp;&amp; sudo apt install gh -y</w:t>
      </w:r>
    </w:p>
    <w:p>
      <w:pPr>
        <w:pStyle w:val="Heading2"/>
      </w:pPr>
      <w:r>
        <w:t>Authenticate with GitHub</w:t>
      </w:r>
    </w:p>
    <w:p>
      <w:pPr>
        <w:ind w:left="720"/>
      </w:pPr>
      <w:r>
        <w:rPr>
          <w:rFonts w:ascii="Courier New" w:hAnsi="Courier New"/>
          <w:sz w:val="18"/>
        </w:rPr>
        <w:t>gh auth login -p https -w</w:t>
      </w:r>
    </w:p>
    <w:p>
      <w:pPr>
        <w:ind w:left="720"/>
      </w:pPr>
      <w:r>
        <w:rPr>
          <w:rFonts w:ascii="Courier New" w:hAnsi="Courier New"/>
          <w:sz w:val="18"/>
        </w:rPr>
        <w:t># Follow browser prompts to complete login</w:t>
      </w:r>
    </w:p>
    <w:p>
      <w:pPr>
        <w:ind w:left="720"/>
      </w:pPr>
      <w:r>
        <w:rPr>
          <w:rFonts w:ascii="Courier New" w:hAnsi="Courier New"/>
          <w:sz w:val="18"/>
        </w:rPr>
        <w:t>gh auth setup-git</w:t>
      </w:r>
    </w:p>
    <w:p>
      <w:pPr>
        <w:pStyle w:val="Heading2"/>
      </w:pPr>
      <w:r>
        <w:t>Git Commit &amp; Push</w:t>
      </w:r>
    </w:p>
    <w:p>
      <w:pPr>
        <w:ind w:left="720"/>
      </w:pPr>
      <w:r>
        <w:rPr>
          <w:rFonts w:ascii="Courier New" w:hAnsi="Courier New"/>
          <w:sz w:val="18"/>
        </w:rPr>
        <w:t>cd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git add .</w:t>
      </w:r>
    </w:p>
    <w:p>
      <w:pPr>
        <w:ind w:left="720"/>
      </w:pPr>
      <w:r>
        <w:rPr>
          <w:rFonts w:ascii="Courier New" w:hAnsi="Courier New"/>
          <w:sz w:val="18"/>
        </w:rPr>
        <w:t>git commit -m "Initial commit: DevOps learning project with CI/CD pipeline"</w:t>
      </w:r>
    </w:p>
    <w:p>
      <w:pPr>
        <w:ind w:left="720"/>
      </w:pPr>
      <w:r>
        <w:rPr>
          <w:rFonts w:ascii="Courier New" w:hAnsi="Courier New"/>
          <w:sz w:val="18"/>
        </w:rPr>
        <w:t>git push -u origin main</w:t>
      </w:r>
    </w:p>
    <w:p>
      <w:pPr>
        <w:pStyle w:val="Heading2"/>
      </w:pPr>
      <w:r>
        <w:t>Check Git Status</w:t>
      </w:r>
    </w:p>
    <w:p>
      <w:pPr>
        <w:ind w:left="720"/>
      </w:pPr>
      <w:r>
        <w:rPr>
          <w:rFonts w:ascii="Courier New" w:hAnsi="Courier New"/>
          <w:sz w:val="18"/>
        </w:rPr>
        <w:t>git status</w:t>
      </w:r>
    </w:p>
    <w:p>
      <w:pPr>
        <w:ind w:left="720"/>
      </w:pPr>
      <w:r>
        <w:rPr>
          <w:rFonts w:ascii="Courier New" w:hAnsi="Courier New"/>
          <w:sz w:val="18"/>
        </w:rPr>
        <w:t>git log --oneline -5</w:t>
      </w:r>
    </w:p>
    <w:p>
      <w:pPr>
        <w:ind w:left="720"/>
      </w:pPr>
      <w:r>
        <w:rPr>
          <w:rFonts w:ascii="Courier New" w:hAnsi="Courier New"/>
          <w:sz w:val="18"/>
        </w:rPr>
        <w:t>git remote -v</w:t>
      </w:r>
    </w:p>
    <w:p>
      <w:pPr>
        <w:ind w:left="720"/>
      </w:pPr>
      <w:r>
        <w:rPr>
          <w:rFonts w:ascii="Courier New" w:hAnsi="Courier New"/>
          <w:sz w:val="18"/>
        </w:rPr>
        <w:t>git branch -a</w:t>
      </w:r>
    </w:p>
    <w:p>
      <w:r>
        <w:br w:type="page"/>
      </w:r>
    </w:p>
    <w:p>
      <w:pPr>
        <w:pStyle w:val="Heading1"/>
      </w:pPr>
      <w:r>
        <w:t>3. Branch Management Commands</w:t>
      </w:r>
    </w:p>
    <w:p>
      <w:pPr>
        <w:pStyle w:val="Heading2"/>
      </w:pPr>
      <w:r>
        <w:t>Create Branches</w:t>
      </w:r>
    </w:p>
    <w:p>
      <w:pPr>
        <w:ind w:left="720"/>
      </w:pPr>
      <w:r>
        <w:rPr>
          <w:rFonts w:ascii="Courier New" w:hAnsi="Courier New"/>
          <w:sz w:val="18"/>
        </w:rPr>
        <w:t>cd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git branch dev</w:t>
      </w:r>
    </w:p>
    <w:p>
      <w:pPr>
        <w:ind w:left="720"/>
      </w:pPr>
      <w:r>
        <w:rPr>
          <w:rFonts w:ascii="Courier New" w:hAnsi="Courier New"/>
          <w:sz w:val="18"/>
        </w:rPr>
        <w:t>git branch staging</w:t>
      </w:r>
    </w:p>
    <w:p>
      <w:pPr>
        <w:pStyle w:val="Heading2"/>
      </w:pPr>
      <w:r>
        <w:t>Push Branches to GitHub</w:t>
      </w:r>
    </w:p>
    <w:p>
      <w:pPr>
        <w:ind w:left="720"/>
      </w:pPr>
      <w:r>
        <w:rPr>
          <w:rFonts w:ascii="Courier New" w:hAnsi="Courier New"/>
          <w:sz w:val="18"/>
        </w:rPr>
        <w:t>git push -u origin dev</w:t>
      </w:r>
    </w:p>
    <w:p>
      <w:pPr>
        <w:ind w:left="720"/>
      </w:pPr>
      <w:r>
        <w:rPr>
          <w:rFonts w:ascii="Courier New" w:hAnsi="Courier New"/>
          <w:sz w:val="18"/>
        </w:rPr>
        <w:t>git push -u origin staging</w:t>
      </w:r>
    </w:p>
    <w:p>
      <w:pPr>
        <w:pStyle w:val="Heading2"/>
      </w:pPr>
      <w:r>
        <w:t>Switch Between Branches</w:t>
      </w:r>
    </w:p>
    <w:p>
      <w:pPr>
        <w:ind w:left="720"/>
      </w:pPr>
      <w:r>
        <w:rPr>
          <w:rFonts w:ascii="Courier New" w:hAnsi="Courier New"/>
          <w:sz w:val="18"/>
        </w:rPr>
        <w:t>git checkout dev        # Switch to dev branch</w:t>
      </w:r>
    </w:p>
    <w:p>
      <w:pPr>
        <w:ind w:left="720"/>
      </w:pPr>
      <w:r>
        <w:rPr>
          <w:rFonts w:ascii="Courier New" w:hAnsi="Courier New"/>
          <w:sz w:val="18"/>
        </w:rPr>
        <w:t>git checkout staging    # Switch to staging branch</w:t>
      </w:r>
    </w:p>
    <w:p>
      <w:pPr>
        <w:ind w:left="720"/>
      </w:pPr>
      <w:r>
        <w:rPr>
          <w:rFonts w:ascii="Courier New" w:hAnsi="Courier New"/>
          <w:sz w:val="18"/>
        </w:rPr>
        <w:t>git checkout main       # Switch to main branch</w:t>
      </w:r>
    </w:p>
    <w:p>
      <w:pPr>
        <w:pStyle w:val="Heading2"/>
      </w:pPr>
      <w:r>
        <w:t>Merge Branches</w:t>
      </w:r>
    </w:p>
    <w:p>
      <w:pPr>
        <w:ind w:left="720"/>
      </w:pPr>
      <w:r>
        <w:rPr>
          <w:rFonts w:ascii="Courier New" w:hAnsi="Courier New"/>
          <w:sz w:val="18"/>
        </w:rPr>
        <w:t># Merge dev into staging</w:t>
      </w:r>
    </w:p>
    <w:p>
      <w:pPr>
        <w:ind w:left="720"/>
      </w:pPr>
      <w:r>
        <w:rPr>
          <w:rFonts w:ascii="Courier New" w:hAnsi="Courier New"/>
          <w:sz w:val="18"/>
        </w:rPr>
        <w:t>git checkout staging</w:t>
      </w:r>
    </w:p>
    <w:p>
      <w:pPr>
        <w:ind w:left="720"/>
      </w:pPr>
      <w:r>
        <w:rPr>
          <w:rFonts w:ascii="Courier New" w:hAnsi="Courier New"/>
          <w:sz w:val="18"/>
        </w:rPr>
        <w:t>git merge dev</w:t>
      </w:r>
    </w:p>
    <w:p>
      <w:pPr>
        <w:ind w:left="720"/>
      </w:pPr>
      <w:r>
        <w:rPr>
          <w:rFonts w:ascii="Courier New" w:hAnsi="Courier New"/>
          <w:sz w:val="18"/>
        </w:rPr>
        <w:t>git push origin staging</w:t>
      </w:r>
    </w:p>
    <w:p>
      <w:pPr>
        <w:ind w:left="720"/>
      </w:pPr>
      <w:r>
        <w:rPr>
          <w:rFonts w:ascii="Courier New" w:hAnsi="Courier New"/>
          <w:sz w:val="18"/>
        </w:rPr>
      </w:r>
    </w:p>
    <w:p>
      <w:pPr>
        <w:ind w:left="720"/>
      </w:pPr>
      <w:r>
        <w:rPr>
          <w:rFonts w:ascii="Courier New" w:hAnsi="Courier New"/>
          <w:sz w:val="18"/>
        </w:rPr>
        <w:t># Merge staging into main</w:t>
      </w:r>
    </w:p>
    <w:p>
      <w:pPr>
        <w:ind w:left="720"/>
      </w:pPr>
      <w:r>
        <w:rPr>
          <w:rFonts w:ascii="Courier New" w:hAnsi="Courier New"/>
          <w:sz w:val="18"/>
        </w:rPr>
        <w:t>git checkout main</w:t>
      </w:r>
    </w:p>
    <w:p>
      <w:pPr>
        <w:ind w:left="720"/>
      </w:pPr>
      <w:r>
        <w:rPr>
          <w:rFonts w:ascii="Courier New" w:hAnsi="Courier New"/>
          <w:sz w:val="18"/>
        </w:rPr>
        <w:t>git merge staging</w:t>
      </w:r>
    </w:p>
    <w:p>
      <w:pPr>
        <w:ind w:left="720"/>
      </w:pPr>
      <w:r>
        <w:rPr>
          <w:rFonts w:ascii="Courier New" w:hAnsi="Courier New"/>
          <w:sz w:val="18"/>
        </w:rPr>
        <w:t>git push origin main</w:t>
      </w:r>
    </w:p>
    <w:p>
      <w:r>
        <w:br w:type="page"/>
      </w:r>
    </w:p>
    <w:p>
      <w:pPr>
        <w:pStyle w:val="Heading1"/>
      </w:pPr>
      <w:r>
        <w:t>4. VS Code Setup Commands</w:t>
      </w:r>
    </w:p>
    <w:p>
      <w:pPr>
        <w:pStyle w:val="Heading2"/>
      </w:pPr>
      <w:r>
        <w:t>Install VS Code</w:t>
      </w:r>
    </w:p>
    <w:p>
      <w:pPr>
        <w:ind w:left="720"/>
      </w:pPr>
      <w:r>
        <w:rPr>
          <w:rFonts w:ascii="Courier New" w:hAnsi="Courier New"/>
          <w:sz w:val="18"/>
        </w:rPr>
        <w:t>wget -qO- https://packages.microsoft.com/keys/microsoft.asc | gpg --dearmor &gt; packages.microsoft.gpg</w:t>
      </w:r>
    </w:p>
    <w:p>
      <w:pPr>
        <w:ind w:left="720"/>
      </w:pPr>
      <w:r>
        <w:rPr>
          <w:rFonts w:ascii="Courier New" w:hAnsi="Courier New"/>
          <w:sz w:val="18"/>
        </w:rPr>
        <w:t>sudo install -D -o root -g root -m 644 packages.microsoft.gpg /etc/apt/keyrings/packages.microsoft.gpg</w:t>
      </w:r>
    </w:p>
    <w:p>
      <w:pPr>
        <w:ind w:left="720"/>
      </w:pPr>
      <w:r>
        <w:rPr>
          <w:rFonts w:ascii="Courier New" w:hAnsi="Courier New"/>
          <w:sz w:val="18"/>
        </w:rPr>
        <w:t>echo "deb [arch=amd64 signed-by=/etc/apt/keyrings/packages.microsoft.gpg] https://packages.microsoft.com/repos/code stable main" | sudo tee /etc/apt/sources.list.d/vscode.list &gt; /dev/null</w:t>
      </w:r>
    </w:p>
    <w:p>
      <w:pPr>
        <w:ind w:left="720"/>
      </w:pPr>
      <w:r>
        <w:rPr>
          <w:rFonts w:ascii="Courier New" w:hAnsi="Courier New"/>
          <w:sz w:val="18"/>
        </w:rPr>
        <w:t>rm packages.microsoft.gpg</w:t>
      </w:r>
    </w:p>
    <w:p>
      <w:pPr>
        <w:ind w:left="720"/>
      </w:pPr>
      <w:r>
        <w:rPr>
          <w:rFonts w:ascii="Courier New" w:hAnsi="Courier New"/>
          <w:sz w:val="18"/>
        </w:rPr>
        <w:t>sudo apt update</w:t>
      </w:r>
    </w:p>
    <w:p>
      <w:pPr>
        <w:ind w:left="720"/>
      </w:pPr>
      <w:r>
        <w:rPr>
          <w:rFonts w:ascii="Courier New" w:hAnsi="Courier New"/>
          <w:sz w:val="18"/>
        </w:rPr>
        <w:t>sudo apt install -y code</w:t>
      </w:r>
    </w:p>
    <w:p>
      <w:pPr>
        <w:pStyle w:val="Heading2"/>
      </w:pPr>
      <w:r>
        <w:t>Open VS Code with Project</w:t>
      </w:r>
    </w:p>
    <w:p>
      <w:pPr>
        <w:ind w:left="720"/>
      </w:pPr>
      <w:r>
        <w:rPr>
          <w:rFonts w:ascii="Courier New" w:hAnsi="Courier New"/>
          <w:sz w:val="18"/>
        </w:rPr>
        <w:t>cd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code --no-sandbox --user-data-dir=/root/.vscode-root .</w:t>
      </w:r>
    </w:p>
    <w:p>
      <w:pPr>
        <w:pStyle w:val="Heading2"/>
      </w:pPr>
      <w:r>
        <w:t>VS Code Settings Location</w:t>
      </w:r>
    </w:p>
    <w:p>
      <w:pPr>
        <w:ind w:left="720"/>
      </w:pPr>
      <w:r>
        <w:rPr>
          <w:rFonts w:ascii="Courier New" w:hAnsi="Courier New"/>
          <w:sz w:val="18"/>
        </w:rPr>
        <w:t># Settings file path:</w:t>
      </w:r>
    </w:p>
    <w:p>
      <w:pPr>
        <w:ind w:left="720"/>
      </w:pPr>
      <w:r>
        <w:rPr>
          <w:rFonts w:ascii="Courier New" w:hAnsi="Courier New"/>
          <w:sz w:val="18"/>
        </w:rPr>
        <w:t>/root/.vscode-root/User/settings.json</w:t>
      </w:r>
    </w:p>
    <w:p>
      <w:r>
        <w:br w:type="page"/>
      </w:r>
    </w:p>
    <w:p>
      <w:pPr>
        <w:pStyle w:val="Heading1"/>
      </w:pPr>
      <w:r>
        <w:t>5. Browser Troubleshooting Commands</w:t>
      </w:r>
    </w:p>
    <w:p>
      <w:pPr>
        <w:pStyle w:val="Heading2"/>
      </w:pPr>
      <w:r>
        <w:t>Check Default Browser</w:t>
      </w:r>
    </w:p>
    <w:p>
      <w:pPr>
        <w:ind w:left="720"/>
      </w:pPr>
      <w:r>
        <w:rPr>
          <w:rFonts w:ascii="Courier New" w:hAnsi="Courier New"/>
          <w:sz w:val="18"/>
        </w:rPr>
        <w:t>which xdg-open</w:t>
      </w:r>
    </w:p>
    <w:p>
      <w:pPr>
        <w:ind w:left="720"/>
      </w:pPr>
      <w:r>
        <w:rPr>
          <w:rFonts w:ascii="Courier New" w:hAnsi="Courier New"/>
          <w:sz w:val="18"/>
        </w:rPr>
        <w:t>xdg-settings get default-web-browser</w:t>
      </w:r>
    </w:p>
    <w:p>
      <w:pPr>
        <w:pStyle w:val="Heading2"/>
      </w:pPr>
      <w:r>
        <w:t>Set Firefox as Default Browser</w:t>
      </w:r>
    </w:p>
    <w:p>
      <w:pPr>
        <w:ind w:left="720"/>
      </w:pPr>
      <w:r>
        <w:rPr>
          <w:rFonts w:ascii="Courier New" w:hAnsi="Courier New"/>
          <w:sz w:val="18"/>
        </w:rPr>
        <w:t>xdg-settings set default-web-browser firefox-esr.desktop</w:t>
      </w:r>
    </w:p>
    <w:p>
      <w:pPr>
        <w:ind w:left="720"/>
      </w:pPr>
      <w:r>
        <w:rPr>
          <w:rFonts w:ascii="Courier New" w:hAnsi="Courier New"/>
          <w:sz w:val="18"/>
        </w:rPr>
        <w:t>xdg-mime default firefox-esr.desktop x-scheme-handler/http</w:t>
      </w:r>
    </w:p>
    <w:p>
      <w:pPr>
        <w:ind w:left="720"/>
      </w:pPr>
      <w:r>
        <w:rPr>
          <w:rFonts w:ascii="Courier New" w:hAnsi="Courier New"/>
          <w:sz w:val="18"/>
        </w:rPr>
        <w:t>xdg-mime default firefox-esr.desktop x-scheme-handler/https</w:t>
      </w:r>
    </w:p>
    <w:p>
      <w:pPr>
        <w:pStyle w:val="Heading2"/>
      </w:pPr>
      <w:r>
        <w:t>Launch Firefox with Display</w:t>
      </w:r>
    </w:p>
    <w:p>
      <w:pPr>
        <w:ind w:left="720"/>
      </w:pPr>
      <w:r>
        <w:rPr>
          <w:rFonts w:ascii="Courier New" w:hAnsi="Courier New"/>
          <w:sz w:val="18"/>
        </w:rPr>
        <w:t>export DISPLAY=:10.0</w:t>
      </w:r>
    </w:p>
    <w:p>
      <w:pPr>
        <w:ind w:left="720"/>
      </w:pPr>
      <w:r>
        <w:rPr>
          <w:rFonts w:ascii="Courier New" w:hAnsi="Courier New"/>
          <w:sz w:val="18"/>
        </w:rPr>
        <w:t>firefox-esr http://localhost:8000 &amp;</w:t>
      </w:r>
    </w:p>
    <w:p>
      <w:pPr>
        <w:pStyle w:val="Heading2"/>
      </w:pPr>
      <w:r>
        <w:t>Activate Firefox Window</w:t>
      </w:r>
    </w:p>
    <w:p>
      <w:pPr>
        <w:ind w:left="720"/>
      </w:pPr>
      <w:r>
        <w:rPr>
          <w:rFonts w:ascii="Courier New" w:hAnsi="Courier New"/>
          <w:sz w:val="18"/>
        </w:rPr>
        <w:t>export DISPLAY=:10.0</w:t>
      </w:r>
    </w:p>
    <w:p>
      <w:pPr>
        <w:ind w:left="720"/>
      </w:pPr>
      <w:r>
        <w:rPr>
          <w:rFonts w:ascii="Courier New" w:hAnsi="Courier New"/>
          <w:sz w:val="18"/>
        </w:rPr>
        <w:t>xdotool search --name "DevOps Learning" windowactivate</w:t>
      </w:r>
    </w:p>
    <w:p>
      <w:r>
        <w:br w:type="page"/>
      </w:r>
    </w:p>
    <w:p>
      <w:pPr>
        <w:pStyle w:val="Heading1"/>
      </w:pPr>
      <w:r>
        <w:t>6. Docker Commands</w:t>
      </w:r>
    </w:p>
    <w:p>
      <w:pPr>
        <w:pStyle w:val="Heading2"/>
      </w:pPr>
      <w:r>
        <w:t>Build Docker Image</w:t>
      </w:r>
    </w:p>
    <w:p>
      <w:pPr>
        <w:ind w:left="720"/>
      </w:pPr>
      <w:r>
        <w:rPr>
          <w:rFonts w:ascii="Courier New" w:hAnsi="Courier New"/>
          <w:sz w:val="18"/>
        </w:rPr>
        <w:t>cd /root/Downloads/devops-project</w:t>
      </w:r>
    </w:p>
    <w:p>
      <w:pPr>
        <w:ind w:left="720"/>
      </w:pPr>
      <w:r>
        <w:rPr>
          <w:rFonts w:ascii="Courier New" w:hAnsi="Courier New"/>
          <w:sz w:val="18"/>
        </w:rPr>
        <w:t>docker build -t devops-app:v1 .</w:t>
      </w:r>
    </w:p>
    <w:p>
      <w:pPr>
        <w:pStyle w:val="Heading2"/>
      </w:pPr>
      <w:r>
        <w:t>Run Docker Container</w:t>
      </w:r>
    </w:p>
    <w:p>
      <w:pPr>
        <w:ind w:left="720"/>
      </w:pPr>
      <w:r>
        <w:rPr>
          <w:rFonts w:ascii="Courier New" w:hAnsi="Courier New"/>
          <w:sz w:val="18"/>
        </w:rPr>
        <w:t>docker run -d --name my-website -p 8080:80 devops-app:v1</w:t>
      </w:r>
    </w:p>
    <w:p>
      <w:pPr>
        <w:pStyle w:val="Heading2"/>
      </w:pPr>
      <w:r>
        <w:t>Test Container</w:t>
      </w:r>
    </w:p>
    <w:p>
      <w:pPr>
        <w:ind w:left="720"/>
      </w:pPr>
      <w:r>
        <w:rPr>
          <w:rFonts w:ascii="Courier New" w:hAnsi="Courier New"/>
          <w:sz w:val="18"/>
        </w:rPr>
        <w:t>curl http://localhost:8080</w:t>
      </w:r>
    </w:p>
    <w:p>
      <w:pPr>
        <w:pStyle w:val="Heading2"/>
      </w:pPr>
      <w:r>
        <w:t>View Running Containers</w:t>
      </w:r>
    </w:p>
    <w:p>
      <w:pPr>
        <w:ind w:left="720"/>
      </w:pPr>
      <w:r>
        <w:rPr>
          <w:rFonts w:ascii="Courier New" w:hAnsi="Courier New"/>
          <w:sz w:val="18"/>
        </w:rPr>
        <w:t>docker ps</w:t>
      </w:r>
    </w:p>
    <w:p>
      <w:pPr>
        <w:pStyle w:val="Heading2"/>
      </w:pPr>
      <w:r>
        <w:t>View Container Logs</w:t>
      </w:r>
    </w:p>
    <w:p>
      <w:pPr>
        <w:ind w:left="720"/>
      </w:pPr>
      <w:r>
        <w:rPr>
          <w:rFonts w:ascii="Courier New" w:hAnsi="Courier New"/>
          <w:sz w:val="18"/>
        </w:rPr>
        <w:t>docker logs my-website</w:t>
      </w:r>
    </w:p>
    <w:p>
      <w:pPr>
        <w:ind w:left="720"/>
      </w:pPr>
      <w:r>
        <w:rPr>
          <w:rFonts w:ascii="Courier New" w:hAnsi="Courier New"/>
          <w:sz w:val="18"/>
        </w:rPr>
        <w:t>docker logs -f my-website  # Follow logs</w:t>
      </w:r>
    </w:p>
    <w:p>
      <w:pPr>
        <w:pStyle w:val="Heading2"/>
      </w:pPr>
      <w:r>
        <w:t>Stop &amp; Remove Container</w:t>
      </w:r>
    </w:p>
    <w:p>
      <w:pPr>
        <w:ind w:left="720"/>
      </w:pPr>
      <w:r>
        <w:rPr>
          <w:rFonts w:ascii="Courier New" w:hAnsi="Courier New"/>
          <w:sz w:val="18"/>
        </w:rPr>
        <w:t>docker stop my-website</w:t>
      </w:r>
    </w:p>
    <w:p>
      <w:pPr>
        <w:ind w:left="720"/>
      </w:pPr>
      <w:r>
        <w:rPr>
          <w:rFonts w:ascii="Courier New" w:hAnsi="Courier New"/>
          <w:sz w:val="18"/>
        </w:rPr>
        <w:t>docker rm my-website</w:t>
      </w:r>
    </w:p>
    <w:p>
      <w:pPr>
        <w:pStyle w:val="Heading2"/>
      </w:pPr>
      <w:r>
        <w:t>Docker Compose Commands</w:t>
      </w:r>
    </w:p>
    <w:p>
      <w:pPr>
        <w:ind w:left="720"/>
      </w:pPr>
      <w:r>
        <w:rPr>
          <w:rFonts w:ascii="Courier New" w:hAnsi="Courier New"/>
          <w:sz w:val="18"/>
        </w:rPr>
        <w:t># Start with Docker Compose</w:t>
      </w:r>
    </w:p>
    <w:p>
      <w:pPr>
        <w:ind w:left="720"/>
      </w:pPr>
      <w:r>
        <w:rPr>
          <w:rFonts w:ascii="Courier New" w:hAnsi="Courier New"/>
          <w:sz w:val="18"/>
        </w:rPr>
        <w:t>docker-compose up -d --build</w:t>
      </w:r>
    </w:p>
    <w:p>
      <w:pPr>
        <w:ind w:left="720"/>
      </w:pPr>
      <w:r>
        <w:rPr>
          <w:rFonts w:ascii="Courier New" w:hAnsi="Courier New"/>
          <w:sz w:val="18"/>
        </w:rPr>
      </w:r>
    </w:p>
    <w:p>
      <w:pPr>
        <w:ind w:left="720"/>
      </w:pPr>
      <w:r>
        <w:rPr>
          <w:rFonts w:ascii="Courier New" w:hAnsi="Courier New"/>
          <w:sz w:val="18"/>
        </w:rPr>
        <w:t># View logs</w:t>
      </w:r>
    </w:p>
    <w:p>
      <w:pPr>
        <w:ind w:left="720"/>
      </w:pPr>
      <w:r>
        <w:rPr>
          <w:rFonts w:ascii="Courier New" w:hAnsi="Courier New"/>
          <w:sz w:val="18"/>
        </w:rPr>
        <w:t>docker-compose logs -f</w:t>
      </w:r>
    </w:p>
    <w:p>
      <w:pPr>
        <w:ind w:left="720"/>
      </w:pPr>
      <w:r>
        <w:rPr>
          <w:rFonts w:ascii="Courier New" w:hAnsi="Courier New"/>
          <w:sz w:val="18"/>
        </w:rPr>
      </w:r>
    </w:p>
    <w:p>
      <w:pPr>
        <w:ind w:left="720"/>
      </w:pPr>
      <w:r>
        <w:rPr>
          <w:rFonts w:ascii="Courier New" w:hAnsi="Courier New"/>
          <w:sz w:val="18"/>
        </w:rPr>
        <w:t># Stop Docker Compose</w:t>
      </w:r>
    </w:p>
    <w:p>
      <w:pPr>
        <w:ind w:left="720"/>
      </w:pPr>
      <w:r>
        <w:rPr>
          <w:rFonts w:ascii="Courier New" w:hAnsi="Courier New"/>
          <w:sz w:val="18"/>
        </w:rPr>
        <w:t>docker-compose down</w:t>
      </w:r>
    </w:p>
    <w:p>
      <w:r>
        <w:br w:type="page"/>
      </w:r>
    </w:p>
    <w:p>
      <w:pPr>
        <w:pStyle w:val="Heading1"/>
      </w:pPr>
      <w:r>
        <w:t>7. CI/CD Pipeline Commands</w:t>
      </w:r>
    </w:p>
    <w:p>
      <w:pPr>
        <w:pStyle w:val="Heading2"/>
      </w:pPr>
      <w:r>
        <w:t>Trigger Pipeline by Pushing Changes</w:t>
      </w:r>
    </w:p>
    <w:p>
      <w:pPr>
        <w:ind w:left="720"/>
      </w:pPr>
      <w:r>
        <w:rPr>
          <w:rFonts w:ascii="Courier New" w:hAnsi="Courier New"/>
          <w:sz w:val="18"/>
        </w:rPr>
        <w:t># Edit a file, then:</w:t>
      </w:r>
    </w:p>
    <w:p>
      <w:pPr>
        <w:ind w:left="720"/>
      </w:pPr>
      <w:r>
        <w:rPr>
          <w:rFonts w:ascii="Courier New" w:hAnsi="Courier New"/>
          <w:sz w:val="18"/>
        </w:rPr>
        <w:t>git add .</w:t>
      </w:r>
    </w:p>
    <w:p>
      <w:pPr>
        <w:ind w:left="720"/>
      </w:pPr>
      <w:r>
        <w:rPr>
          <w:rFonts w:ascii="Courier New" w:hAnsi="Courier New"/>
          <w:sz w:val="18"/>
        </w:rPr>
        <w:t>git commit -m "Update version to 1.1.0"</w:t>
      </w:r>
    </w:p>
    <w:p>
      <w:pPr>
        <w:ind w:left="720"/>
      </w:pPr>
      <w:r>
        <w:rPr>
          <w:rFonts w:ascii="Courier New" w:hAnsi="Courier New"/>
          <w:sz w:val="18"/>
        </w:rPr>
        <w:t>git push origin main</w:t>
      </w:r>
    </w:p>
    <w:p>
      <w:pPr>
        <w:pStyle w:val="Heading2"/>
      </w:pPr>
      <w:r>
        <w:t>View Pipeline Status</w:t>
      </w:r>
    </w:p>
    <w:p>
      <w:pPr>
        <w:ind w:left="720"/>
      </w:pPr>
      <w:r>
        <w:rPr>
          <w:rFonts w:ascii="Courier New" w:hAnsi="Courier New"/>
          <w:sz w:val="18"/>
        </w:rPr>
        <w:t># Via GitHub CLI:</w:t>
      </w:r>
    </w:p>
    <w:p>
      <w:pPr>
        <w:ind w:left="720"/>
      </w:pPr>
      <w:r>
        <w:rPr>
          <w:rFonts w:ascii="Courier New" w:hAnsi="Courier New"/>
          <w:sz w:val="18"/>
        </w:rPr>
        <w:t>gh run list</w:t>
      </w:r>
    </w:p>
    <w:p>
      <w:pPr>
        <w:ind w:left="720"/>
      </w:pPr>
      <w:r>
        <w:rPr>
          <w:rFonts w:ascii="Courier New" w:hAnsi="Courier New"/>
          <w:sz w:val="18"/>
        </w:rPr>
        <w:t>gh run view &lt;run-id&gt;</w:t>
      </w:r>
    </w:p>
    <w:p>
      <w:pPr>
        <w:ind w:left="720"/>
      </w:pPr>
      <w:r>
        <w:rPr>
          <w:rFonts w:ascii="Courier New" w:hAnsi="Courier New"/>
          <w:sz w:val="18"/>
        </w:rPr>
      </w:r>
    </w:p>
    <w:p>
      <w:pPr>
        <w:ind w:left="720"/>
      </w:pPr>
      <w:r>
        <w:rPr>
          <w:rFonts w:ascii="Courier New" w:hAnsi="Courier New"/>
          <w:sz w:val="18"/>
        </w:rPr>
        <w:t># Or visit GitHub Actions tab in browser</w:t>
      </w:r>
    </w:p>
    <w:p>
      <w:r>
        <w:br w:type="page"/>
      </w:r>
    </w:p>
    <w:p>
      <w:pPr>
        <w:pStyle w:val="Heading1"/>
      </w:pPr>
      <w:r>
        <w:t>8.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init</w:t>
            </w:r>
          </w:p>
        </w:tc>
        <w:tc>
          <w:tcPr>
            <w:tcW w:type="dxa" w:w="2880"/>
          </w:tcPr>
          <w:p>
            <w:r>
              <w:t>Initialize repository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add .</w:t>
            </w:r>
          </w:p>
        </w:tc>
        <w:tc>
          <w:tcPr>
            <w:tcW w:type="dxa" w:w="2880"/>
          </w:tcPr>
          <w:p>
            <w:r>
              <w:t>Stage all files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commit -m "msg"</w:t>
            </w:r>
          </w:p>
        </w:tc>
        <w:tc>
          <w:tcPr>
            <w:tcW w:type="dxa" w:w="2880"/>
          </w:tcPr>
          <w:p>
            <w:r>
              <w:t>Commit changes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push</w:t>
            </w:r>
          </w:p>
        </w:tc>
        <w:tc>
          <w:tcPr>
            <w:tcW w:type="dxa" w:w="2880"/>
          </w:tcPr>
          <w:p>
            <w:r>
              <w:t>Push to GitHub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pull</w:t>
            </w:r>
          </w:p>
        </w:tc>
        <w:tc>
          <w:tcPr>
            <w:tcW w:type="dxa" w:w="2880"/>
          </w:tcPr>
          <w:p>
            <w:r>
              <w:t>Pull from GitHub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branch name</w:t>
            </w:r>
          </w:p>
        </w:tc>
        <w:tc>
          <w:tcPr>
            <w:tcW w:type="dxa" w:w="2880"/>
          </w:tcPr>
          <w:p>
            <w:r>
              <w:t>Create branch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checkout name</w:t>
            </w:r>
          </w:p>
        </w:tc>
        <w:tc>
          <w:tcPr>
            <w:tcW w:type="dxa" w:w="2880"/>
          </w:tcPr>
          <w:p>
            <w:r>
              <w:t>Switch branch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 merge name</w:t>
            </w:r>
          </w:p>
        </w:tc>
        <w:tc>
          <w:tcPr>
            <w:tcW w:type="dxa" w:w="2880"/>
          </w:tcPr>
          <w:p>
            <w:r>
              <w:t>Merge branch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 build -t name .</w:t>
            </w:r>
          </w:p>
        </w:tc>
        <w:tc>
          <w:tcPr>
            <w:tcW w:type="dxa" w:w="2880"/>
          </w:tcPr>
          <w:p>
            <w:r>
              <w:t>Build image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 run -p 8080:80 name</w:t>
            </w:r>
          </w:p>
        </w:tc>
        <w:tc>
          <w:tcPr>
            <w:tcW w:type="dxa" w:w="2880"/>
          </w:tcPr>
          <w:p>
            <w:r>
              <w:t>Run container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 ps</w:t>
            </w:r>
          </w:p>
        </w:tc>
        <w:tc>
          <w:tcPr>
            <w:tcW w:type="dxa" w:w="2880"/>
          </w:tcPr>
          <w:p>
            <w:r>
              <w:t>List containers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 logs name</w:t>
            </w:r>
          </w:p>
        </w:tc>
        <w:tc>
          <w:tcPr>
            <w:tcW w:type="dxa" w:w="2880"/>
          </w:tcPr>
          <w:p>
            <w:r>
              <w:t>View logs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 stop name</w:t>
            </w:r>
          </w:p>
        </w:tc>
        <w:tc>
          <w:tcPr>
            <w:tcW w:type="dxa" w:w="2880"/>
          </w:tcPr>
          <w:p>
            <w:r>
              <w:t>Stop container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docker-compose up -d</w:t>
            </w:r>
          </w:p>
        </w:tc>
        <w:tc>
          <w:tcPr>
            <w:tcW w:type="dxa" w:w="2880"/>
          </w:tcPr>
          <w:p>
            <w:r>
              <w:t>Start compose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docker-compose down</w:t>
            </w:r>
          </w:p>
        </w:tc>
        <w:tc>
          <w:tcPr>
            <w:tcW w:type="dxa" w:w="2880"/>
          </w:tcPr>
          <w:p>
            <w:r>
              <w:t>Stop compose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gh auth login</w:t>
            </w:r>
          </w:p>
        </w:tc>
        <w:tc>
          <w:tcPr>
            <w:tcW w:type="dxa" w:w="2880"/>
          </w:tcPr>
          <w:p>
            <w:r>
              <w:t>Login to GitHub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gh repo create name</w:t>
            </w:r>
          </w:p>
        </w:tc>
        <w:tc>
          <w:tcPr>
            <w:tcW w:type="dxa" w:w="2880"/>
          </w:tcPr>
          <w:p>
            <w:r>
              <w:t>Create repo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gh run list</w:t>
            </w:r>
          </w:p>
        </w:tc>
        <w:tc>
          <w:tcPr>
            <w:tcW w:type="dxa" w:w="2880"/>
          </w:tcPr>
          <w:p>
            <w:r>
              <w:t>List CI runs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code --no-sandbox .</w:t>
            </w:r>
          </w:p>
        </w:tc>
        <w:tc>
          <w:tcPr>
            <w:tcW w:type="dxa" w:w="2880"/>
          </w:tcPr>
          <w:p>
            <w:r>
              <w:t>Open VS Code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xdg-open url</w:t>
            </w:r>
          </w:p>
        </w:tc>
        <w:tc>
          <w:tcPr>
            <w:tcW w:type="dxa" w:w="2880"/>
          </w:tcPr>
          <w:p>
            <w:r>
              <w:t>Open URL in browser</w:t>
            </w:r>
          </w:p>
        </w:tc>
      </w:tr>
    </w:tbl>
    <w:p/>
    <w:p>
      <w:pPr>
        <w:pStyle w:val="Heading1"/>
      </w:pPr>
      <w:r>
        <w:t>Environment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Kali Linux</w:t>
            </w:r>
          </w:p>
        </w:tc>
      </w:tr>
      <w:tr>
        <w:tc>
          <w:tcPr>
            <w:tcW w:type="dxa" w:w="4320"/>
          </w:tcPr>
          <w:p>
            <w:r>
              <w:t>Display</w:t>
            </w:r>
          </w:p>
        </w:tc>
        <w:tc>
          <w:tcPr>
            <w:tcW w:type="dxa" w:w="4320"/>
          </w:tcPr>
          <w:p>
            <w:r>
              <w:t>:10.0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XFCE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Firefox ESR 140.11.0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1.127.0</w:t>
            </w:r>
          </w:p>
        </w:tc>
      </w:tr>
      <w:tr>
        <w:tc>
          <w:tcPr>
            <w:tcW w:type="dxa" w:w="4320"/>
          </w:tcPr>
          <w:p>
            <w:r>
              <w:t>GitHub CLI</w:t>
            </w:r>
          </w:p>
        </w:tc>
        <w:tc>
          <w:tcPr>
            <w:tcW w:type="dxa" w:w="4320"/>
          </w:tcPr>
          <w:p>
            <w:r>
              <w:t>2.96.0</w:t>
            </w:r>
          </w:p>
        </w:tc>
      </w:tr>
      <w:tr>
        <w:tc>
          <w:tcPr>
            <w:tcW w:type="dxa" w:w="4320"/>
          </w:tcPr>
          <w:p>
            <w:r>
              <w:t>Project Path</w:t>
            </w:r>
          </w:p>
        </w:tc>
        <w:tc>
          <w:tcPr>
            <w:tcW w:type="dxa" w:w="4320"/>
          </w:tcPr>
          <w:p>
            <w:r>
              <w:t>/root/Downloads/devops-project</w:t>
            </w:r>
          </w:p>
        </w:tc>
      </w:tr>
      <w:tr>
        <w:tc>
          <w:tcPr>
            <w:tcW w:type="dxa" w:w="4320"/>
          </w:tcPr>
          <w:p>
            <w:r>
              <w:t>GitHub Repo</w:t>
            </w:r>
          </w:p>
        </w:tc>
        <w:tc>
          <w:tcPr>
            <w:tcW w:type="dxa" w:w="4320"/>
          </w:tcPr>
          <w:p>
            <w:r>
              <w:t>https://github.com/amajd58/DEVOPS-learning</w:t>
            </w:r>
          </w:p>
        </w:tc>
      </w:tr>
    </w:tbl>
    <w:p/>
    <w:p>
      <w:pPr>
        <w:jc w:val="center"/>
      </w:pPr>
      <w:r>
        <w:rPr>
          <w:color w:val="808080"/>
          <w:sz w:val="20"/>
        </w:rPr>
        <w:t>Generated by DevOps Learning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